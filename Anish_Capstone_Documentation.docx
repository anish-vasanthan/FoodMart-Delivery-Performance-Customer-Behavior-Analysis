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DEB5"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CAPSTONE PROJECT DOCUMENTATION</w:t>
      </w:r>
    </w:p>
    <w:p w14:paraId="19B0B793"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pict w14:anchorId="1C90FA09">
          <v:rect id="_x0000_i1080" style="width:0;height:1.5pt" o:hralign="center" o:hrstd="t" o:hr="t" fillcolor="#a0a0a0" stroked="f"/>
        </w:pict>
      </w:r>
    </w:p>
    <w:p w14:paraId="2B7F3295"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1. PROJECT OVERVIEW</w:t>
      </w:r>
    </w:p>
    <w:p w14:paraId="49C4501A" w14:textId="77777777" w:rsidR="00F61E8B" w:rsidRPr="00F61E8B" w:rsidRDefault="00F61E8B" w:rsidP="00F61E8B">
      <w:p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Project Title:</w:t>
      </w:r>
      <w:r w:rsidRPr="00F61E8B">
        <w:rPr>
          <w:rFonts w:asciiTheme="majorHAnsi" w:eastAsiaTheme="majorEastAsia" w:hAnsiTheme="majorHAnsi" w:cstheme="majorBidi"/>
          <w:b/>
          <w:bCs/>
          <w:color w:val="000000" w:themeColor="text1"/>
          <w:sz w:val="28"/>
          <w:szCs w:val="28"/>
          <w:lang w:val="en-IN"/>
        </w:rPr>
        <w:br/>
      </w:r>
      <w:proofErr w:type="spellStart"/>
      <w:r w:rsidRPr="00F61E8B">
        <w:rPr>
          <w:rFonts w:asciiTheme="majorHAnsi" w:eastAsiaTheme="majorEastAsia" w:hAnsiTheme="majorHAnsi" w:cstheme="majorBidi"/>
          <w:color w:val="000000" w:themeColor="text1"/>
          <w:sz w:val="28"/>
          <w:szCs w:val="28"/>
          <w:lang w:val="en-IN"/>
        </w:rPr>
        <w:t>FoodMart</w:t>
      </w:r>
      <w:proofErr w:type="spellEnd"/>
      <w:r w:rsidRPr="00F61E8B">
        <w:rPr>
          <w:rFonts w:asciiTheme="majorHAnsi" w:eastAsiaTheme="majorEastAsia" w:hAnsiTheme="majorHAnsi" w:cstheme="majorBidi"/>
          <w:color w:val="000000" w:themeColor="text1"/>
          <w:sz w:val="28"/>
          <w:szCs w:val="28"/>
          <w:lang w:val="en-IN"/>
        </w:rPr>
        <w:t xml:space="preserve"> Delivery Performance &amp; Customer </w:t>
      </w:r>
      <w:proofErr w:type="spellStart"/>
      <w:r w:rsidRPr="00F61E8B">
        <w:rPr>
          <w:rFonts w:asciiTheme="majorHAnsi" w:eastAsiaTheme="majorEastAsia" w:hAnsiTheme="majorHAnsi" w:cstheme="majorBidi"/>
          <w:color w:val="000000" w:themeColor="text1"/>
          <w:sz w:val="28"/>
          <w:szCs w:val="28"/>
          <w:lang w:val="en-IN"/>
        </w:rPr>
        <w:t>Behavior</w:t>
      </w:r>
      <w:proofErr w:type="spellEnd"/>
      <w:r w:rsidRPr="00F61E8B">
        <w:rPr>
          <w:rFonts w:asciiTheme="majorHAnsi" w:eastAsiaTheme="majorEastAsia" w:hAnsiTheme="majorHAnsi" w:cstheme="majorBidi"/>
          <w:color w:val="000000" w:themeColor="text1"/>
          <w:sz w:val="28"/>
          <w:szCs w:val="28"/>
          <w:lang w:val="en-IN"/>
        </w:rPr>
        <w:t xml:space="preserve"> Analysis</w:t>
      </w:r>
    </w:p>
    <w:p w14:paraId="0B41C459"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Domain:</w:t>
      </w:r>
      <w:r w:rsidRPr="00F61E8B">
        <w:rPr>
          <w:rFonts w:asciiTheme="majorHAnsi" w:eastAsiaTheme="majorEastAsia" w:hAnsiTheme="majorHAnsi" w:cstheme="majorBidi"/>
          <w:b/>
          <w:bCs/>
          <w:color w:val="000000" w:themeColor="text1"/>
          <w:sz w:val="28"/>
          <w:szCs w:val="28"/>
          <w:lang w:val="en-IN"/>
        </w:rPr>
        <w:br/>
      </w:r>
      <w:r w:rsidRPr="00F61E8B">
        <w:rPr>
          <w:rFonts w:asciiTheme="majorHAnsi" w:eastAsiaTheme="majorEastAsia" w:hAnsiTheme="majorHAnsi" w:cstheme="majorBidi"/>
          <w:color w:val="000000" w:themeColor="text1"/>
          <w:sz w:val="28"/>
          <w:szCs w:val="28"/>
          <w:lang w:val="en-IN"/>
        </w:rPr>
        <w:t>Food Delivery / E-Commerce / Data Analytics</w:t>
      </w:r>
    </w:p>
    <w:p w14:paraId="75164812" w14:textId="28407057" w:rsidR="00F61E8B" w:rsidRPr="00F61E8B" w:rsidRDefault="00F61E8B" w:rsidP="00F61E8B">
      <w:p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Problem Statement:</w:t>
      </w:r>
      <w:r w:rsidRPr="00F61E8B">
        <w:rPr>
          <w:rFonts w:asciiTheme="majorHAnsi" w:eastAsiaTheme="majorEastAsia" w:hAnsiTheme="majorHAnsi" w:cstheme="majorBidi"/>
          <w:b/>
          <w:bCs/>
          <w:color w:val="000000" w:themeColor="text1"/>
          <w:sz w:val="28"/>
          <w:szCs w:val="28"/>
          <w:lang w:val="en-IN"/>
        </w:rPr>
        <w:br/>
      </w:r>
      <w:r w:rsidRPr="00F61E8B">
        <w:rPr>
          <w:rFonts w:asciiTheme="majorHAnsi" w:eastAsiaTheme="majorEastAsia" w:hAnsiTheme="majorHAnsi" w:cstheme="majorBidi"/>
          <w:color w:val="000000" w:themeColor="text1"/>
          <w:sz w:val="28"/>
          <w:szCs w:val="28"/>
          <w:lang w:val="en-IN"/>
        </w:rPr>
        <w:tab/>
        <w:t>F</w:t>
      </w:r>
      <w:r w:rsidRPr="00F61E8B">
        <w:rPr>
          <w:rFonts w:asciiTheme="majorHAnsi" w:eastAsiaTheme="majorEastAsia" w:hAnsiTheme="majorHAnsi" w:cstheme="majorBidi"/>
          <w:color w:val="000000" w:themeColor="text1"/>
          <w:sz w:val="28"/>
          <w:szCs w:val="28"/>
          <w:lang w:val="en-IN"/>
        </w:rPr>
        <w:t xml:space="preserve">ood delivery platforms generate large volumes of data related to orders, customers, restaurants, delivery partners, and complaints. However, without proper analysis, it becomes difficult to identify performance issues such as delivery delays, low customer ratings, and restaurant inefficiencies. There is a need for a data-driven solution to </w:t>
      </w:r>
      <w:proofErr w:type="spellStart"/>
      <w:r w:rsidRPr="00F61E8B">
        <w:rPr>
          <w:rFonts w:asciiTheme="majorHAnsi" w:eastAsiaTheme="majorEastAsia" w:hAnsiTheme="majorHAnsi" w:cstheme="majorBidi"/>
          <w:color w:val="000000" w:themeColor="text1"/>
          <w:sz w:val="28"/>
          <w:szCs w:val="28"/>
          <w:lang w:val="en-IN"/>
        </w:rPr>
        <w:t>analyze</w:t>
      </w:r>
      <w:proofErr w:type="spellEnd"/>
      <w:r w:rsidRPr="00F61E8B">
        <w:rPr>
          <w:rFonts w:asciiTheme="majorHAnsi" w:eastAsiaTheme="majorEastAsia" w:hAnsiTheme="majorHAnsi" w:cstheme="majorBidi"/>
          <w:color w:val="000000" w:themeColor="text1"/>
          <w:sz w:val="28"/>
          <w:szCs w:val="28"/>
          <w:lang w:val="en-IN"/>
        </w:rPr>
        <w:t xml:space="preserve"> delivery performance, customer </w:t>
      </w:r>
      <w:proofErr w:type="spellStart"/>
      <w:r w:rsidRPr="00F61E8B">
        <w:rPr>
          <w:rFonts w:asciiTheme="majorHAnsi" w:eastAsiaTheme="majorEastAsia" w:hAnsiTheme="majorHAnsi" w:cstheme="majorBidi"/>
          <w:color w:val="000000" w:themeColor="text1"/>
          <w:sz w:val="28"/>
          <w:szCs w:val="28"/>
          <w:lang w:val="en-IN"/>
        </w:rPr>
        <w:t>behavior</w:t>
      </w:r>
      <w:proofErr w:type="spellEnd"/>
      <w:r w:rsidRPr="00F61E8B">
        <w:rPr>
          <w:rFonts w:asciiTheme="majorHAnsi" w:eastAsiaTheme="majorEastAsia" w:hAnsiTheme="majorHAnsi" w:cstheme="majorBidi"/>
          <w:color w:val="000000" w:themeColor="text1"/>
          <w:sz w:val="28"/>
          <w:szCs w:val="28"/>
          <w:lang w:val="en-IN"/>
        </w:rPr>
        <w:t>, and operational challenges to improve service quality and business efficiency.</w:t>
      </w:r>
    </w:p>
    <w:p w14:paraId="72D7CE27"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Objective of the Project:</w:t>
      </w:r>
    </w:p>
    <w:p w14:paraId="5C0C927F" w14:textId="77777777" w:rsidR="00F61E8B" w:rsidRPr="00F61E8B" w:rsidRDefault="00F61E8B" w:rsidP="00F61E8B">
      <w:pPr>
        <w:numPr>
          <w:ilvl w:val="0"/>
          <w:numId w:val="11"/>
        </w:numPr>
        <w:rPr>
          <w:rFonts w:asciiTheme="majorHAnsi" w:eastAsiaTheme="majorEastAsia" w:hAnsiTheme="majorHAnsi" w:cstheme="majorBidi"/>
          <w:color w:val="000000" w:themeColor="text1"/>
          <w:sz w:val="28"/>
          <w:szCs w:val="28"/>
          <w:lang w:val="en-IN"/>
        </w:rPr>
      </w:pPr>
      <w:proofErr w:type="spellStart"/>
      <w:r w:rsidRPr="00F61E8B">
        <w:rPr>
          <w:rFonts w:asciiTheme="majorHAnsi" w:eastAsiaTheme="majorEastAsia" w:hAnsiTheme="majorHAnsi" w:cstheme="majorBidi"/>
          <w:color w:val="000000" w:themeColor="text1"/>
          <w:sz w:val="28"/>
          <w:szCs w:val="28"/>
          <w:lang w:val="en-IN"/>
        </w:rPr>
        <w:t>Analyze</w:t>
      </w:r>
      <w:proofErr w:type="spellEnd"/>
      <w:r w:rsidRPr="00F61E8B">
        <w:rPr>
          <w:rFonts w:asciiTheme="majorHAnsi" w:eastAsiaTheme="majorEastAsia" w:hAnsiTheme="majorHAnsi" w:cstheme="majorBidi"/>
          <w:color w:val="000000" w:themeColor="text1"/>
          <w:sz w:val="28"/>
          <w:szCs w:val="28"/>
          <w:lang w:val="en-IN"/>
        </w:rPr>
        <w:t xml:space="preserve"> delivery performance and customer </w:t>
      </w:r>
      <w:proofErr w:type="spellStart"/>
      <w:r w:rsidRPr="00F61E8B">
        <w:rPr>
          <w:rFonts w:asciiTheme="majorHAnsi" w:eastAsiaTheme="majorEastAsia" w:hAnsiTheme="majorHAnsi" w:cstheme="majorBidi"/>
          <w:color w:val="000000" w:themeColor="text1"/>
          <w:sz w:val="28"/>
          <w:szCs w:val="28"/>
          <w:lang w:val="en-IN"/>
        </w:rPr>
        <w:t>behavior</w:t>
      </w:r>
      <w:proofErr w:type="spellEnd"/>
    </w:p>
    <w:p w14:paraId="695CF45E" w14:textId="77777777" w:rsidR="00F61E8B" w:rsidRPr="00F61E8B" w:rsidRDefault="00F61E8B" w:rsidP="00F61E8B">
      <w:pPr>
        <w:numPr>
          <w:ilvl w:val="0"/>
          <w:numId w:val="11"/>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Identify peak order periods and revenue trends</w:t>
      </w:r>
    </w:p>
    <w:p w14:paraId="2E179902" w14:textId="77777777" w:rsidR="00F61E8B" w:rsidRPr="00F61E8B" w:rsidRDefault="00F61E8B" w:rsidP="00F61E8B">
      <w:pPr>
        <w:numPr>
          <w:ilvl w:val="0"/>
          <w:numId w:val="11"/>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Evaluate restaurant and delivery partner efficiency</w:t>
      </w:r>
    </w:p>
    <w:p w14:paraId="5A55B9EA" w14:textId="77777777" w:rsidR="00F61E8B" w:rsidRPr="00F61E8B" w:rsidRDefault="00F61E8B" w:rsidP="00F61E8B">
      <w:pPr>
        <w:numPr>
          <w:ilvl w:val="0"/>
          <w:numId w:val="11"/>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Detect issues affecting customer satisfaction</w:t>
      </w:r>
    </w:p>
    <w:p w14:paraId="25CA3E32" w14:textId="77777777" w:rsidR="00F61E8B" w:rsidRPr="00F61E8B" w:rsidRDefault="00F61E8B" w:rsidP="00F61E8B">
      <w:pPr>
        <w:numPr>
          <w:ilvl w:val="0"/>
          <w:numId w:val="11"/>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Provide actionable insights using interactive dashboards</w:t>
      </w:r>
    </w:p>
    <w:p w14:paraId="5AC0C520" w14:textId="082586A6"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Business Use Case:</w:t>
      </w:r>
      <w:r w:rsidRPr="00F61E8B">
        <w:rPr>
          <w:rFonts w:asciiTheme="majorHAnsi" w:eastAsiaTheme="majorEastAsia" w:hAnsiTheme="majorHAnsi" w:cstheme="majorBidi"/>
          <w:b/>
          <w:bCs/>
          <w:color w:val="000000" w:themeColor="text1"/>
          <w:sz w:val="28"/>
          <w:szCs w:val="28"/>
          <w:lang w:val="en-IN"/>
        </w:rPr>
        <w:br/>
      </w:r>
      <w:r w:rsidRPr="00F61E8B">
        <w:rPr>
          <w:rFonts w:asciiTheme="majorHAnsi" w:eastAsiaTheme="majorEastAsia" w:hAnsiTheme="majorHAnsi" w:cstheme="majorBidi"/>
          <w:color w:val="000000" w:themeColor="text1"/>
          <w:sz w:val="28"/>
          <w:szCs w:val="28"/>
          <w:lang w:val="en-IN"/>
        </w:rPr>
        <w:tab/>
        <w:t>T</w:t>
      </w:r>
      <w:r w:rsidRPr="00F61E8B">
        <w:rPr>
          <w:rFonts w:asciiTheme="majorHAnsi" w:eastAsiaTheme="majorEastAsia" w:hAnsiTheme="majorHAnsi" w:cstheme="majorBidi"/>
          <w:color w:val="000000" w:themeColor="text1"/>
          <w:sz w:val="28"/>
          <w:szCs w:val="28"/>
          <w:lang w:val="en-IN"/>
        </w:rPr>
        <w:t>his project helps food delivery companies optimize delivery operations, improve customer satisfaction, reduce delays, and enhance restaurant performance through data-driven decision-making.</w:t>
      </w:r>
    </w:p>
    <w:p w14:paraId="305748F9" w14:textId="1AB695F5" w:rsidR="00F61E8B" w:rsidRPr="00F61E8B" w:rsidRDefault="00F61E8B" w:rsidP="00F61E8B">
      <w:pPr>
        <w:rPr>
          <w:rFonts w:asciiTheme="majorHAnsi" w:eastAsiaTheme="majorEastAsia" w:hAnsiTheme="majorHAnsi" w:cstheme="majorBidi"/>
          <w:b/>
          <w:bCs/>
          <w:color w:val="000000" w:themeColor="text1"/>
          <w:sz w:val="28"/>
          <w:szCs w:val="28"/>
          <w:lang w:val="en-IN"/>
        </w:rPr>
      </w:pPr>
    </w:p>
    <w:p w14:paraId="1F9744F6"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lastRenderedPageBreak/>
        <w:t>2. DATASET DESCRIPTION (EXCEL)</w:t>
      </w:r>
    </w:p>
    <w:p w14:paraId="093D564E" w14:textId="201387C5" w:rsidR="00F61E8B" w:rsidRPr="00F61E8B" w:rsidRDefault="00F61E8B" w:rsidP="00F61E8B">
      <w:p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Data Source:</w:t>
      </w:r>
      <w:r w:rsidRPr="00F61E8B">
        <w:rPr>
          <w:rFonts w:asciiTheme="majorHAnsi" w:eastAsiaTheme="majorEastAsia" w:hAnsiTheme="majorHAnsi" w:cstheme="majorBidi"/>
          <w:b/>
          <w:bCs/>
          <w:color w:val="000000" w:themeColor="text1"/>
          <w:sz w:val="28"/>
          <w:szCs w:val="28"/>
          <w:lang w:val="en-IN"/>
        </w:rPr>
        <w:br/>
      </w:r>
      <w:r w:rsidRPr="00F61E8B">
        <w:rPr>
          <w:rFonts w:asciiTheme="majorHAnsi" w:eastAsiaTheme="majorEastAsia" w:hAnsiTheme="majorHAnsi" w:cstheme="majorBidi"/>
          <w:color w:val="000000" w:themeColor="text1"/>
          <w:sz w:val="28"/>
          <w:szCs w:val="28"/>
          <w:lang w:val="en-IN"/>
        </w:rPr>
        <w:t xml:space="preserve"> </w:t>
      </w:r>
      <w:r w:rsidRPr="00F61E8B">
        <w:rPr>
          <w:rFonts w:asciiTheme="majorHAnsi" w:eastAsiaTheme="majorEastAsia" w:hAnsiTheme="majorHAnsi" w:cstheme="majorBidi"/>
          <w:color w:val="000000" w:themeColor="text1"/>
          <w:sz w:val="28"/>
          <w:szCs w:val="28"/>
          <w:lang w:val="en-IN"/>
        </w:rPr>
        <w:tab/>
      </w:r>
      <w:r w:rsidRPr="00F61E8B">
        <w:rPr>
          <w:rFonts w:asciiTheme="majorHAnsi" w:eastAsiaTheme="majorEastAsia" w:hAnsiTheme="majorHAnsi" w:cstheme="majorBidi"/>
          <w:color w:val="000000" w:themeColor="text1"/>
          <w:sz w:val="28"/>
          <w:szCs w:val="28"/>
          <w:lang w:val="en-IN"/>
        </w:rPr>
        <w:t>Internal food delivery platform dataset (CSV files imported from MySQL)</w:t>
      </w:r>
    </w:p>
    <w:p w14:paraId="1124A603"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Number of Records:</w:t>
      </w:r>
    </w:p>
    <w:p w14:paraId="460172FE" w14:textId="77777777" w:rsidR="00F61E8B" w:rsidRPr="00F61E8B" w:rsidRDefault="00F61E8B" w:rsidP="00F61E8B">
      <w:pPr>
        <w:numPr>
          <w:ilvl w:val="0"/>
          <w:numId w:val="12"/>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Customers: 10,000</w:t>
      </w:r>
    </w:p>
    <w:p w14:paraId="40A55310" w14:textId="77777777" w:rsidR="00F61E8B" w:rsidRPr="00F61E8B" w:rsidRDefault="00F61E8B" w:rsidP="00F61E8B">
      <w:pPr>
        <w:numPr>
          <w:ilvl w:val="0"/>
          <w:numId w:val="12"/>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Restaurants: 500</w:t>
      </w:r>
    </w:p>
    <w:p w14:paraId="21707005" w14:textId="77777777" w:rsidR="00F61E8B" w:rsidRPr="00F61E8B" w:rsidRDefault="00F61E8B" w:rsidP="00F61E8B">
      <w:pPr>
        <w:numPr>
          <w:ilvl w:val="0"/>
          <w:numId w:val="12"/>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Delivery Partners: 1,000</w:t>
      </w:r>
    </w:p>
    <w:p w14:paraId="7186362C" w14:textId="77777777" w:rsidR="00F61E8B" w:rsidRPr="00F61E8B" w:rsidRDefault="00F61E8B" w:rsidP="00F61E8B">
      <w:pPr>
        <w:numPr>
          <w:ilvl w:val="0"/>
          <w:numId w:val="12"/>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Orders: 100,000</w:t>
      </w:r>
    </w:p>
    <w:p w14:paraId="44D92554" w14:textId="77777777" w:rsidR="00F61E8B" w:rsidRPr="00F61E8B" w:rsidRDefault="00F61E8B" w:rsidP="00F61E8B">
      <w:pPr>
        <w:numPr>
          <w:ilvl w:val="0"/>
          <w:numId w:val="12"/>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Complaints: ~5,000</w:t>
      </w:r>
    </w:p>
    <w:p w14:paraId="5979DE5B" w14:textId="16198F4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Number of Columns:</w:t>
      </w:r>
      <w:r w:rsidRPr="00F61E8B">
        <w:rPr>
          <w:rFonts w:asciiTheme="majorHAnsi" w:eastAsiaTheme="majorEastAsia" w:hAnsiTheme="majorHAnsi" w:cstheme="majorBidi"/>
          <w:b/>
          <w:bCs/>
          <w:color w:val="000000" w:themeColor="text1"/>
          <w:sz w:val="28"/>
          <w:szCs w:val="28"/>
          <w:lang w:val="en-IN"/>
        </w:rPr>
        <w:br/>
      </w:r>
      <w:r w:rsidRPr="00F61E8B">
        <w:rPr>
          <w:rFonts w:asciiTheme="majorHAnsi" w:eastAsiaTheme="majorEastAsia" w:hAnsiTheme="majorHAnsi" w:cstheme="majorBidi"/>
          <w:b/>
          <w:bCs/>
          <w:color w:val="000000" w:themeColor="text1"/>
          <w:sz w:val="28"/>
          <w:szCs w:val="28"/>
          <w:lang w:val="en-IN"/>
        </w:rPr>
        <w:t xml:space="preserve"> </w:t>
      </w:r>
      <w:r w:rsidRPr="00F61E8B">
        <w:rPr>
          <w:rFonts w:asciiTheme="majorHAnsi" w:eastAsiaTheme="majorEastAsia" w:hAnsiTheme="majorHAnsi" w:cstheme="majorBidi"/>
          <w:b/>
          <w:bCs/>
          <w:color w:val="000000" w:themeColor="text1"/>
          <w:sz w:val="28"/>
          <w:szCs w:val="28"/>
          <w:lang w:val="en-IN"/>
        </w:rPr>
        <w:tab/>
      </w:r>
      <w:r w:rsidRPr="00F61E8B">
        <w:rPr>
          <w:rFonts w:asciiTheme="majorHAnsi" w:eastAsiaTheme="majorEastAsia" w:hAnsiTheme="majorHAnsi" w:cstheme="majorBidi"/>
          <w:color w:val="000000" w:themeColor="text1"/>
          <w:sz w:val="28"/>
          <w:szCs w:val="28"/>
          <w:lang w:val="en-IN"/>
        </w:rPr>
        <w:t>Approximately 25+ columns across all tables</w:t>
      </w:r>
    </w:p>
    <w:p w14:paraId="335436E8"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Column Names:</w:t>
      </w:r>
    </w:p>
    <w:p w14:paraId="40CB20B2" w14:textId="77777777" w:rsidR="00F61E8B" w:rsidRPr="00F61E8B" w:rsidRDefault="00F61E8B" w:rsidP="00F61E8B">
      <w:pPr>
        <w:numPr>
          <w:ilvl w:val="0"/>
          <w:numId w:val="13"/>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 xml:space="preserve">Orders: </w:t>
      </w:r>
      <w:proofErr w:type="spellStart"/>
      <w:r w:rsidRPr="00F61E8B">
        <w:rPr>
          <w:rFonts w:asciiTheme="majorHAnsi" w:eastAsiaTheme="majorEastAsia" w:hAnsiTheme="majorHAnsi" w:cstheme="majorBidi"/>
          <w:color w:val="000000" w:themeColor="text1"/>
          <w:sz w:val="28"/>
          <w:szCs w:val="28"/>
          <w:lang w:val="en-IN"/>
        </w:rPr>
        <w:t>order_id</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customer_id</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restaurant_id</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partner_id</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order_date</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order_status</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order_value</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delivery_time</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prep_time</w:t>
      </w:r>
      <w:proofErr w:type="spellEnd"/>
      <w:r w:rsidRPr="00F61E8B">
        <w:rPr>
          <w:rFonts w:asciiTheme="majorHAnsi" w:eastAsiaTheme="majorEastAsia" w:hAnsiTheme="majorHAnsi" w:cstheme="majorBidi"/>
          <w:color w:val="000000" w:themeColor="text1"/>
          <w:sz w:val="28"/>
          <w:szCs w:val="28"/>
          <w:lang w:val="en-IN"/>
        </w:rPr>
        <w:t>, rating</w:t>
      </w:r>
    </w:p>
    <w:p w14:paraId="4BB23244" w14:textId="77777777" w:rsidR="00F61E8B" w:rsidRPr="00F61E8B" w:rsidRDefault="00F61E8B" w:rsidP="00F61E8B">
      <w:pPr>
        <w:numPr>
          <w:ilvl w:val="0"/>
          <w:numId w:val="13"/>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 xml:space="preserve">Customers: </w:t>
      </w:r>
      <w:proofErr w:type="spellStart"/>
      <w:r w:rsidRPr="00F61E8B">
        <w:rPr>
          <w:rFonts w:asciiTheme="majorHAnsi" w:eastAsiaTheme="majorEastAsia" w:hAnsiTheme="majorHAnsi" w:cstheme="majorBidi"/>
          <w:color w:val="000000" w:themeColor="text1"/>
          <w:sz w:val="28"/>
          <w:szCs w:val="28"/>
          <w:lang w:val="en-IN"/>
        </w:rPr>
        <w:t>customer_id</w:t>
      </w:r>
      <w:proofErr w:type="spellEnd"/>
      <w:r w:rsidRPr="00F61E8B">
        <w:rPr>
          <w:rFonts w:asciiTheme="majorHAnsi" w:eastAsiaTheme="majorEastAsia" w:hAnsiTheme="majorHAnsi" w:cstheme="majorBidi"/>
          <w:color w:val="000000" w:themeColor="text1"/>
          <w:sz w:val="28"/>
          <w:szCs w:val="28"/>
          <w:lang w:val="en-IN"/>
        </w:rPr>
        <w:t xml:space="preserve">, name, city, </w:t>
      </w:r>
      <w:proofErr w:type="spellStart"/>
      <w:r w:rsidRPr="00F61E8B">
        <w:rPr>
          <w:rFonts w:asciiTheme="majorHAnsi" w:eastAsiaTheme="majorEastAsia" w:hAnsiTheme="majorHAnsi" w:cstheme="majorBidi"/>
          <w:color w:val="000000" w:themeColor="text1"/>
          <w:sz w:val="28"/>
          <w:szCs w:val="28"/>
          <w:lang w:val="en-IN"/>
        </w:rPr>
        <w:t>signup_date</w:t>
      </w:r>
      <w:proofErr w:type="spellEnd"/>
    </w:p>
    <w:p w14:paraId="0E3F403C" w14:textId="77777777" w:rsidR="00F61E8B" w:rsidRPr="00F61E8B" w:rsidRDefault="00F61E8B" w:rsidP="00F61E8B">
      <w:pPr>
        <w:numPr>
          <w:ilvl w:val="0"/>
          <w:numId w:val="13"/>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 xml:space="preserve">Restaurants: </w:t>
      </w:r>
      <w:proofErr w:type="spellStart"/>
      <w:r w:rsidRPr="00F61E8B">
        <w:rPr>
          <w:rFonts w:asciiTheme="majorHAnsi" w:eastAsiaTheme="majorEastAsia" w:hAnsiTheme="majorHAnsi" w:cstheme="majorBidi"/>
          <w:color w:val="000000" w:themeColor="text1"/>
          <w:sz w:val="28"/>
          <w:szCs w:val="28"/>
          <w:lang w:val="en-IN"/>
        </w:rPr>
        <w:t>restaurant_id</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restaurant_name</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cuisine_type</w:t>
      </w:r>
      <w:proofErr w:type="spellEnd"/>
      <w:r w:rsidRPr="00F61E8B">
        <w:rPr>
          <w:rFonts w:asciiTheme="majorHAnsi" w:eastAsiaTheme="majorEastAsia" w:hAnsiTheme="majorHAnsi" w:cstheme="majorBidi"/>
          <w:color w:val="000000" w:themeColor="text1"/>
          <w:sz w:val="28"/>
          <w:szCs w:val="28"/>
          <w:lang w:val="en-IN"/>
        </w:rPr>
        <w:t>, city</w:t>
      </w:r>
    </w:p>
    <w:p w14:paraId="2B8FF5FF" w14:textId="77777777" w:rsidR="00F61E8B" w:rsidRPr="00F61E8B" w:rsidRDefault="00F61E8B" w:rsidP="00F61E8B">
      <w:pPr>
        <w:numPr>
          <w:ilvl w:val="0"/>
          <w:numId w:val="13"/>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 xml:space="preserve">Delivery Partners: </w:t>
      </w:r>
      <w:proofErr w:type="spellStart"/>
      <w:r w:rsidRPr="00F61E8B">
        <w:rPr>
          <w:rFonts w:asciiTheme="majorHAnsi" w:eastAsiaTheme="majorEastAsia" w:hAnsiTheme="majorHAnsi" w:cstheme="majorBidi"/>
          <w:color w:val="000000" w:themeColor="text1"/>
          <w:sz w:val="28"/>
          <w:szCs w:val="28"/>
          <w:lang w:val="en-IN"/>
        </w:rPr>
        <w:t>partner_id</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partner_name</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joining_date</w:t>
      </w:r>
      <w:proofErr w:type="spellEnd"/>
    </w:p>
    <w:p w14:paraId="4CDCF3F4" w14:textId="77777777" w:rsidR="00F61E8B" w:rsidRPr="00F61E8B" w:rsidRDefault="00F61E8B" w:rsidP="00F61E8B">
      <w:pPr>
        <w:numPr>
          <w:ilvl w:val="0"/>
          <w:numId w:val="13"/>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 xml:space="preserve">Complaints: </w:t>
      </w:r>
      <w:proofErr w:type="spellStart"/>
      <w:r w:rsidRPr="00F61E8B">
        <w:rPr>
          <w:rFonts w:asciiTheme="majorHAnsi" w:eastAsiaTheme="majorEastAsia" w:hAnsiTheme="majorHAnsi" w:cstheme="majorBidi"/>
          <w:color w:val="000000" w:themeColor="text1"/>
          <w:sz w:val="28"/>
          <w:szCs w:val="28"/>
          <w:lang w:val="en-IN"/>
        </w:rPr>
        <w:t>complaint_id</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order_id</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complaint_type</w:t>
      </w:r>
      <w:proofErr w:type="spellEnd"/>
      <w:r w:rsidRPr="00F61E8B">
        <w:rPr>
          <w:rFonts w:asciiTheme="majorHAnsi" w:eastAsiaTheme="majorEastAsia" w:hAnsiTheme="majorHAnsi" w:cstheme="majorBidi"/>
          <w:color w:val="000000" w:themeColor="text1"/>
          <w:sz w:val="28"/>
          <w:szCs w:val="28"/>
          <w:lang w:val="en-IN"/>
        </w:rPr>
        <w:t xml:space="preserve">, </w:t>
      </w:r>
      <w:proofErr w:type="spellStart"/>
      <w:r w:rsidRPr="00F61E8B">
        <w:rPr>
          <w:rFonts w:asciiTheme="majorHAnsi" w:eastAsiaTheme="majorEastAsia" w:hAnsiTheme="majorHAnsi" w:cstheme="majorBidi"/>
          <w:color w:val="000000" w:themeColor="text1"/>
          <w:sz w:val="28"/>
          <w:szCs w:val="28"/>
          <w:lang w:val="en-IN"/>
        </w:rPr>
        <w:t>resolution_time</w:t>
      </w:r>
      <w:proofErr w:type="spellEnd"/>
    </w:p>
    <w:p w14:paraId="5387B9F2" w14:textId="521A7682" w:rsidR="00F61E8B" w:rsidRPr="00F61E8B" w:rsidRDefault="00F61E8B" w:rsidP="00F61E8B">
      <w:p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Description of Dataset:</w:t>
      </w:r>
      <w:r w:rsidRPr="00F61E8B">
        <w:rPr>
          <w:rFonts w:asciiTheme="majorHAnsi" w:eastAsiaTheme="majorEastAsia" w:hAnsiTheme="majorHAnsi" w:cstheme="majorBidi"/>
          <w:b/>
          <w:bCs/>
          <w:color w:val="000000" w:themeColor="text1"/>
          <w:sz w:val="28"/>
          <w:szCs w:val="28"/>
          <w:lang w:val="en-IN"/>
        </w:rPr>
        <w:br/>
      </w:r>
      <w:r w:rsidRPr="00F61E8B">
        <w:rPr>
          <w:rFonts w:asciiTheme="majorHAnsi" w:eastAsiaTheme="majorEastAsia" w:hAnsiTheme="majorHAnsi" w:cstheme="majorBidi"/>
          <w:color w:val="000000" w:themeColor="text1"/>
          <w:sz w:val="28"/>
          <w:szCs w:val="28"/>
          <w:lang w:val="en-IN"/>
        </w:rPr>
        <w:t xml:space="preserve"> </w:t>
      </w:r>
      <w:r w:rsidRPr="00F61E8B">
        <w:rPr>
          <w:rFonts w:asciiTheme="majorHAnsi" w:eastAsiaTheme="majorEastAsia" w:hAnsiTheme="majorHAnsi" w:cstheme="majorBidi"/>
          <w:color w:val="000000" w:themeColor="text1"/>
          <w:sz w:val="28"/>
          <w:szCs w:val="28"/>
          <w:lang w:val="en-IN"/>
        </w:rPr>
        <w:tab/>
      </w:r>
      <w:r w:rsidRPr="00F61E8B">
        <w:rPr>
          <w:rFonts w:asciiTheme="majorHAnsi" w:eastAsiaTheme="majorEastAsia" w:hAnsiTheme="majorHAnsi" w:cstheme="majorBidi"/>
          <w:color w:val="000000" w:themeColor="text1"/>
          <w:sz w:val="28"/>
          <w:szCs w:val="28"/>
          <w:lang w:val="en-IN"/>
        </w:rPr>
        <w:t>The dataset represents end-to-end food delivery operations, capturing order transactions, customer details, restaurant information, delivery partner performance, and customer complaints.</w:t>
      </w:r>
    </w:p>
    <w:p w14:paraId="18F55EBF"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lastRenderedPageBreak/>
        <w:t>Data Cleaning Steps Performed:</w:t>
      </w:r>
    </w:p>
    <w:p w14:paraId="18407319" w14:textId="77777777" w:rsidR="00F61E8B" w:rsidRPr="00F61E8B" w:rsidRDefault="00F61E8B" w:rsidP="00F61E8B">
      <w:pPr>
        <w:numPr>
          <w:ilvl w:val="0"/>
          <w:numId w:val="14"/>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Removed duplicate records</w:t>
      </w:r>
    </w:p>
    <w:p w14:paraId="7B8C31E9" w14:textId="77777777" w:rsidR="00F61E8B" w:rsidRPr="00F61E8B" w:rsidRDefault="00F61E8B" w:rsidP="00F61E8B">
      <w:pPr>
        <w:numPr>
          <w:ilvl w:val="0"/>
          <w:numId w:val="14"/>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Handled missing values</w:t>
      </w:r>
    </w:p>
    <w:p w14:paraId="4C63C1D0" w14:textId="77777777" w:rsidR="00F61E8B" w:rsidRPr="00F61E8B" w:rsidRDefault="00F61E8B" w:rsidP="00F61E8B">
      <w:pPr>
        <w:numPr>
          <w:ilvl w:val="0"/>
          <w:numId w:val="14"/>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Standardized date and numeric formats</w:t>
      </w:r>
    </w:p>
    <w:p w14:paraId="2A0F204E" w14:textId="77777777" w:rsidR="00F61E8B" w:rsidRPr="00F61E8B" w:rsidRDefault="00F61E8B" w:rsidP="00F61E8B">
      <w:pPr>
        <w:numPr>
          <w:ilvl w:val="0"/>
          <w:numId w:val="14"/>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Sorted and filtered data for analysis</w:t>
      </w:r>
    </w:p>
    <w:p w14:paraId="21571EB7"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Final Outcome of Excel Work:</w:t>
      </w:r>
    </w:p>
    <w:p w14:paraId="264205CF" w14:textId="77777777" w:rsidR="00F61E8B" w:rsidRPr="00F61E8B" w:rsidRDefault="00F61E8B" w:rsidP="00F61E8B">
      <w:pPr>
        <w:numPr>
          <w:ilvl w:val="0"/>
          <w:numId w:val="15"/>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Cleaned and structured datasets</w:t>
      </w:r>
    </w:p>
    <w:p w14:paraId="4DE599EF" w14:textId="77777777" w:rsidR="00F61E8B" w:rsidRPr="00F61E8B" w:rsidRDefault="00F61E8B" w:rsidP="00F61E8B">
      <w:pPr>
        <w:numPr>
          <w:ilvl w:val="0"/>
          <w:numId w:val="15"/>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Pivot tables for order trends, delivery performance, and complaints</w:t>
      </w:r>
    </w:p>
    <w:p w14:paraId="7C4F4774" w14:textId="77777777" w:rsidR="00F61E8B" w:rsidRPr="00F61E8B" w:rsidRDefault="00F61E8B" w:rsidP="00F61E8B">
      <w:pPr>
        <w:numPr>
          <w:ilvl w:val="0"/>
          <w:numId w:val="15"/>
        </w:num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Exploratory charts for preliminary insights</w:t>
      </w:r>
    </w:p>
    <w:p w14:paraId="087520FC" w14:textId="69A3930C" w:rsidR="00F61E8B" w:rsidRPr="00F61E8B" w:rsidRDefault="00F61E8B" w:rsidP="00F61E8B">
      <w:pPr>
        <w:rPr>
          <w:rFonts w:asciiTheme="majorHAnsi" w:eastAsiaTheme="majorEastAsia" w:hAnsiTheme="majorHAnsi" w:cstheme="majorBidi"/>
          <w:b/>
          <w:bCs/>
          <w:color w:val="000000" w:themeColor="text1"/>
          <w:sz w:val="28"/>
          <w:szCs w:val="28"/>
          <w:lang w:val="en-IN"/>
        </w:rPr>
      </w:pPr>
    </w:p>
    <w:p w14:paraId="107F1022"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3. SQL IMPLEMENTATION</w:t>
      </w:r>
    </w:p>
    <w:p w14:paraId="759A9EBF" w14:textId="0E9FA456"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Database Name:</w:t>
      </w:r>
      <w:r w:rsidRPr="00F61E8B">
        <w:rPr>
          <w:rFonts w:asciiTheme="majorHAnsi" w:eastAsiaTheme="majorEastAsia" w:hAnsiTheme="majorHAnsi" w:cstheme="majorBidi"/>
          <w:b/>
          <w:bCs/>
          <w:color w:val="000000" w:themeColor="text1"/>
          <w:sz w:val="28"/>
          <w:szCs w:val="28"/>
          <w:lang w:val="en-IN"/>
        </w:rPr>
        <w:br/>
      </w:r>
      <w:r w:rsidRPr="00F61E8B">
        <w:rPr>
          <w:rFonts w:asciiTheme="majorHAnsi" w:eastAsiaTheme="majorEastAsia" w:hAnsiTheme="majorHAnsi" w:cstheme="majorBidi"/>
          <w:color w:val="000000" w:themeColor="text1"/>
          <w:sz w:val="28"/>
          <w:szCs w:val="28"/>
          <w:lang w:val="en-IN"/>
        </w:rPr>
        <w:t>Capstone</w:t>
      </w:r>
    </w:p>
    <w:p w14:paraId="47C900A5" w14:textId="77777777" w:rsidR="00F61E8B" w:rsidRPr="00F61E8B" w:rsidRDefault="00F61E8B" w:rsidP="00F61E8B">
      <w:p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Table Name(s):</w:t>
      </w:r>
      <w:r w:rsidRPr="00F61E8B">
        <w:rPr>
          <w:rFonts w:asciiTheme="majorHAnsi" w:eastAsiaTheme="majorEastAsia" w:hAnsiTheme="majorHAnsi" w:cstheme="majorBidi"/>
          <w:b/>
          <w:bCs/>
          <w:color w:val="000000" w:themeColor="text1"/>
          <w:sz w:val="28"/>
          <w:szCs w:val="28"/>
          <w:lang w:val="en-IN"/>
        </w:rPr>
        <w:br/>
      </w:r>
      <w:r w:rsidRPr="00F61E8B">
        <w:rPr>
          <w:rFonts w:asciiTheme="majorHAnsi" w:eastAsiaTheme="majorEastAsia" w:hAnsiTheme="majorHAnsi" w:cstheme="majorBidi"/>
          <w:color w:val="000000" w:themeColor="text1"/>
          <w:sz w:val="28"/>
          <w:szCs w:val="28"/>
          <w:lang w:val="en-IN"/>
        </w:rPr>
        <w:t xml:space="preserve">Customers, Restaurants, </w:t>
      </w:r>
      <w:proofErr w:type="spellStart"/>
      <w:r w:rsidRPr="00F61E8B">
        <w:rPr>
          <w:rFonts w:asciiTheme="majorHAnsi" w:eastAsiaTheme="majorEastAsia" w:hAnsiTheme="majorHAnsi" w:cstheme="majorBidi"/>
          <w:color w:val="000000" w:themeColor="text1"/>
          <w:sz w:val="28"/>
          <w:szCs w:val="28"/>
          <w:lang w:val="en-IN"/>
        </w:rPr>
        <w:t>Delivery_Partners</w:t>
      </w:r>
      <w:proofErr w:type="spellEnd"/>
      <w:r w:rsidRPr="00F61E8B">
        <w:rPr>
          <w:rFonts w:asciiTheme="majorHAnsi" w:eastAsiaTheme="majorEastAsia" w:hAnsiTheme="majorHAnsi" w:cstheme="majorBidi"/>
          <w:color w:val="000000" w:themeColor="text1"/>
          <w:sz w:val="28"/>
          <w:szCs w:val="28"/>
          <w:lang w:val="en-IN"/>
        </w:rPr>
        <w:t>, Orders, Complaints</w:t>
      </w:r>
    </w:p>
    <w:p w14:paraId="052A8C24"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Purpose of Using SQL:</w:t>
      </w:r>
    </w:p>
    <w:p w14:paraId="4C4EFE85" w14:textId="77777777" w:rsidR="00F61E8B" w:rsidRPr="00F61E8B" w:rsidRDefault="00F61E8B" w:rsidP="00F61E8B">
      <w:pPr>
        <w:numPr>
          <w:ilvl w:val="0"/>
          <w:numId w:val="16"/>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Store and manage large datasets efficiently</w:t>
      </w:r>
    </w:p>
    <w:p w14:paraId="0D870C10" w14:textId="77777777" w:rsidR="00F61E8B" w:rsidRPr="00F61E8B" w:rsidRDefault="00F61E8B" w:rsidP="00F61E8B">
      <w:pPr>
        <w:numPr>
          <w:ilvl w:val="0"/>
          <w:numId w:val="16"/>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Perform data extraction and aggregation</w:t>
      </w:r>
    </w:p>
    <w:p w14:paraId="10E669D4" w14:textId="77777777" w:rsidR="00F61E8B" w:rsidRDefault="00F61E8B" w:rsidP="00F61E8B">
      <w:pPr>
        <w:numPr>
          <w:ilvl w:val="0"/>
          <w:numId w:val="16"/>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Answer business-related analytical questions</w:t>
      </w:r>
    </w:p>
    <w:p w14:paraId="7EC3A667" w14:textId="77777777" w:rsidR="00F61E8B" w:rsidRDefault="00F61E8B" w:rsidP="00F61E8B">
      <w:pPr>
        <w:rPr>
          <w:rFonts w:asciiTheme="majorHAnsi" w:eastAsiaTheme="majorEastAsia" w:hAnsiTheme="majorHAnsi" w:cstheme="majorBidi"/>
          <w:color w:val="000000" w:themeColor="text1"/>
          <w:sz w:val="28"/>
          <w:szCs w:val="28"/>
          <w:lang w:val="en-IN"/>
        </w:rPr>
      </w:pPr>
    </w:p>
    <w:p w14:paraId="7E4CA375" w14:textId="77777777" w:rsidR="00F61E8B" w:rsidRDefault="00F61E8B" w:rsidP="00F61E8B">
      <w:pPr>
        <w:rPr>
          <w:rFonts w:asciiTheme="majorHAnsi" w:eastAsiaTheme="majorEastAsia" w:hAnsiTheme="majorHAnsi" w:cstheme="majorBidi"/>
          <w:color w:val="000000" w:themeColor="text1"/>
          <w:sz w:val="28"/>
          <w:szCs w:val="28"/>
          <w:lang w:val="en-IN"/>
        </w:rPr>
      </w:pPr>
    </w:p>
    <w:p w14:paraId="567CD0BF" w14:textId="77777777" w:rsidR="00F61E8B" w:rsidRPr="00F61E8B" w:rsidRDefault="00F61E8B" w:rsidP="00F61E8B">
      <w:pPr>
        <w:rPr>
          <w:rFonts w:asciiTheme="majorHAnsi" w:eastAsiaTheme="majorEastAsia" w:hAnsiTheme="majorHAnsi" w:cstheme="majorBidi"/>
          <w:color w:val="000000" w:themeColor="text1"/>
          <w:sz w:val="28"/>
          <w:szCs w:val="28"/>
          <w:lang w:val="en-IN"/>
        </w:rPr>
      </w:pPr>
    </w:p>
    <w:p w14:paraId="72769D57"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lastRenderedPageBreak/>
        <w:t>Types of Queries Used:</w:t>
      </w:r>
    </w:p>
    <w:p w14:paraId="4B7EFCB4" w14:textId="77777777" w:rsidR="00F61E8B" w:rsidRPr="00F61E8B" w:rsidRDefault="00F61E8B" w:rsidP="00F61E8B">
      <w:pPr>
        <w:numPr>
          <w:ilvl w:val="0"/>
          <w:numId w:val="17"/>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SELECT</w:t>
      </w:r>
    </w:p>
    <w:p w14:paraId="61B16705" w14:textId="77777777" w:rsidR="00F61E8B" w:rsidRPr="00F61E8B" w:rsidRDefault="00F61E8B" w:rsidP="00F61E8B">
      <w:pPr>
        <w:numPr>
          <w:ilvl w:val="0"/>
          <w:numId w:val="17"/>
        </w:numPr>
        <w:rPr>
          <w:rFonts w:asciiTheme="majorHAnsi" w:eastAsiaTheme="majorEastAsia" w:hAnsiTheme="majorHAnsi" w:cstheme="majorBidi"/>
          <w:color w:val="000000" w:themeColor="text1"/>
          <w:sz w:val="28"/>
          <w:szCs w:val="28"/>
          <w:lang w:val="en-IN"/>
        </w:rPr>
      </w:pPr>
      <w:proofErr w:type="gramStart"/>
      <w:r w:rsidRPr="00F61E8B">
        <w:rPr>
          <w:rFonts w:asciiTheme="majorHAnsi" w:eastAsiaTheme="majorEastAsia" w:hAnsiTheme="majorHAnsi" w:cstheme="majorBidi"/>
          <w:color w:val="000000" w:themeColor="text1"/>
          <w:sz w:val="28"/>
          <w:szCs w:val="28"/>
          <w:lang w:val="en-IN"/>
        </w:rPr>
        <w:t>WHERE</w:t>
      </w:r>
      <w:proofErr w:type="gramEnd"/>
    </w:p>
    <w:p w14:paraId="6DCA1EA7" w14:textId="77777777" w:rsidR="00F61E8B" w:rsidRPr="00F61E8B" w:rsidRDefault="00F61E8B" w:rsidP="00F61E8B">
      <w:pPr>
        <w:numPr>
          <w:ilvl w:val="0"/>
          <w:numId w:val="17"/>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ORDER BY</w:t>
      </w:r>
    </w:p>
    <w:p w14:paraId="7E06E5D3" w14:textId="77777777" w:rsidR="00F61E8B" w:rsidRPr="00F61E8B" w:rsidRDefault="00F61E8B" w:rsidP="00F61E8B">
      <w:pPr>
        <w:numPr>
          <w:ilvl w:val="0"/>
          <w:numId w:val="17"/>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GROUP BY</w:t>
      </w:r>
    </w:p>
    <w:p w14:paraId="69ABC4EA" w14:textId="77777777" w:rsidR="00F61E8B" w:rsidRPr="00F61E8B" w:rsidRDefault="00F61E8B" w:rsidP="00F61E8B">
      <w:pPr>
        <w:numPr>
          <w:ilvl w:val="0"/>
          <w:numId w:val="17"/>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HAVING</w:t>
      </w:r>
    </w:p>
    <w:p w14:paraId="7DAE292F" w14:textId="77777777" w:rsidR="00F61E8B" w:rsidRPr="00F61E8B" w:rsidRDefault="00F61E8B" w:rsidP="00F61E8B">
      <w:pPr>
        <w:numPr>
          <w:ilvl w:val="0"/>
          <w:numId w:val="17"/>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Subqueries</w:t>
      </w:r>
    </w:p>
    <w:p w14:paraId="1D6EEAA9"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Business Questions Solved Using SQL:</w:t>
      </w:r>
    </w:p>
    <w:p w14:paraId="432D0F2A" w14:textId="77777777" w:rsidR="00F61E8B" w:rsidRPr="00F61E8B" w:rsidRDefault="00F61E8B" w:rsidP="00F61E8B">
      <w:pPr>
        <w:numPr>
          <w:ilvl w:val="0"/>
          <w:numId w:val="18"/>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Which cities have the highest number of orders and delays?</w:t>
      </w:r>
    </w:p>
    <w:p w14:paraId="32AB99D2" w14:textId="77777777" w:rsidR="00F61E8B" w:rsidRPr="00F61E8B" w:rsidRDefault="00F61E8B" w:rsidP="00F61E8B">
      <w:pPr>
        <w:numPr>
          <w:ilvl w:val="0"/>
          <w:numId w:val="18"/>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Which restaurants generate the highest revenue?</w:t>
      </w:r>
    </w:p>
    <w:p w14:paraId="7C38E5C7" w14:textId="77777777" w:rsidR="00F61E8B" w:rsidRPr="00F61E8B" w:rsidRDefault="00F61E8B" w:rsidP="00F61E8B">
      <w:pPr>
        <w:numPr>
          <w:ilvl w:val="0"/>
          <w:numId w:val="18"/>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Which delivery partners have the best and worst performance?</w:t>
      </w:r>
    </w:p>
    <w:p w14:paraId="2DD3F0FD"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Key Insights from SQL Queries:</w:t>
      </w:r>
    </w:p>
    <w:p w14:paraId="36D0F0C1" w14:textId="77777777" w:rsidR="00F61E8B" w:rsidRPr="00F61E8B" w:rsidRDefault="00F61E8B" w:rsidP="00F61E8B">
      <w:pPr>
        <w:numPr>
          <w:ilvl w:val="0"/>
          <w:numId w:val="19"/>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Certain cities contribute significantly to total orders and delays</w:t>
      </w:r>
    </w:p>
    <w:p w14:paraId="08B0E399" w14:textId="77777777" w:rsidR="00F61E8B" w:rsidRPr="00F61E8B" w:rsidRDefault="00F61E8B" w:rsidP="00F61E8B">
      <w:pPr>
        <w:numPr>
          <w:ilvl w:val="0"/>
          <w:numId w:val="19"/>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A small number of restaurants generate a large share of revenue</w:t>
      </w:r>
    </w:p>
    <w:p w14:paraId="05182300" w14:textId="77777777" w:rsidR="00F61E8B" w:rsidRPr="00F61E8B" w:rsidRDefault="00F61E8B" w:rsidP="00F61E8B">
      <w:pPr>
        <w:numPr>
          <w:ilvl w:val="0"/>
          <w:numId w:val="19"/>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Delivery partner performance varies widely based on delivery time</w:t>
      </w:r>
    </w:p>
    <w:p w14:paraId="0A03763E" w14:textId="1AC06F19" w:rsidR="00F61E8B" w:rsidRPr="00F61E8B" w:rsidRDefault="00F61E8B" w:rsidP="00F61E8B">
      <w:pPr>
        <w:rPr>
          <w:rFonts w:asciiTheme="majorHAnsi" w:eastAsiaTheme="majorEastAsia" w:hAnsiTheme="majorHAnsi" w:cstheme="majorBidi"/>
          <w:b/>
          <w:bCs/>
          <w:color w:val="000000" w:themeColor="text1"/>
          <w:sz w:val="28"/>
          <w:szCs w:val="28"/>
          <w:lang w:val="en-IN"/>
        </w:rPr>
      </w:pPr>
    </w:p>
    <w:p w14:paraId="41DBE7B0"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4. POWER BI REPORT &amp; VISUALIZATION</w:t>
      </w:r>
    </w:p>
    <w:p w14:paraId="2C542980" w14:textId="3CDF1C93" w:rsidR="00F61E8B" w:rsidRDefault="00F61E8B" w:rsidP="00F61E8B">
      <w:p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Dashboard Objective:</w:t>
      </w:r>
      <w:r w:rsidRPr="00F61E8B">
        <w:rPr>
          <w:rFonts w:asciiTheme="majorHAnsi" w:eastAsiaTheme="majorEastAsia" w:hAnsiTheme="majorHAnsi" w:cstheme="majorBidi"/>
          <w:b/>
          <w:bCs/>
          <w:color w:val="000000" w:themeColor="text1"/>
          <w:sz w:val="28"/>
          <w:szCs w:val="28"/>
          <w:lang w:val="en-IN"/>
        </w:rPr>
        <w:br/>
      </w:r>
      <w:r w:rsidRPr="00F61E8B">
        <w:rPr>
          <w:rFonts w:asciiTheme="majorHAnsi" w:eastAsiaTheme="majorEastAsia" w:hAnsiTheme="majorHAnsi" w:cstheme="majorBidi"/>
          <w:color w:val="000000" w:themeColor="text1"/>
          <w:sz w:val="28"/>
          <w:szCs w:val="28"/>
          <w:lang w:val="en-IN"/>
        </w:rPr>
        <w:t xml:space="preserve"> </w:t>
      </w:r>
      <w:r w:rsidRPr="00F61E8B">
        <w:rPr>
          <w:rFonts w:asciiTheme="majorHAnsi" w:eastAsiaTheme="majorEastAsia" w:hAnsiTheme="majorHAnsi" w:cstheme="majorBidi"/>
          <w:color w:val="000000" w:themeColor="text1"/>
          <w:sz w:val="28"/>
          <w:szCs w:val="28"/>
          <w:lang w:val="en-IN"/>
        </w:rPr>
        <w:tab/>
      </w:r>
      <w:r w:rsidRPr="00F61E8B">
        <w:rPr>
          <w:rFonts w:asciiTheme="majorHAnsi" w:eastAsiaTheme="majorEastAsia" w:hAnsiTheme="majorHAnsi" w:cstheme="majorBidi"/>
          <w:color w:val="000000" w:themeColor="text1"/>
          <w:sz w:val="28"/>
          <w:szCs w:val="28"/>
          <w:lang w:val="en-IN"/>
        </w:rPr>
        <w:t>To provide a one-page interactive dashboard that gives insights into order trends, revenue, delivery performance, customer satisfaction, and operational inefficiencies.</w:t>
      </w:r>
    </w:p>
    <w:p w14:paraId="619FC5BA" w14:textId="77777777" w:rsidR="00F61E8B" w:rsidRDefault="00F61E8B" w:rsidP="00F61E8B">
      <w:pPr>
        <w:rPr>
          <w:rFonts w:asciiTheme="majorHAnsi" w:eastAsiaTheme="majorEastAsia" w:hAnsiTheme="majorHAnsi" w:cstheme="majorBidi"/>
          <w:color w:val="000000" w:themeColor="text1"/>
          <w:sz w:val="28"/>
          <w:szCs w:val="28"/>
          <w:lang w:val="en-IN"/>
        </w:rPr>
      </w:pPr>
    </w:p>
    <w:p w14:paraId="1E7C1F10" w14:textId="77777777" w:rsidR="00F61E8B" w:rsidRPr="00F61E8B" w:rsidRDefault="00F61E8B" w:rsidP="00F61E8B">
      <w:pPr>
        <w:rPr>
          <w:rFonts w:asciiTheme="majorHAnsi" w:eastAsiaTheme="majorEastAsia" w:hAnsiTheme="majorHAnsi" w:cstheme="majorBidi"/>
          <w:color w:val="000000" w:themeColor="text1"/>
          <w:sz w:val="28"/>
          <w:szCs w:val="28"/>
          <w:lang w:val="en-IN"/>
        </w:rPr>
      </w:pPr>
    </w:p>
    <w:p w14:paraId="33C8CFD1"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lastRenderedPageBreak/>
        <w:t>KPIs Used:</w:t>
      </w:r>
    </w:p>
    <w:p w14:paraId="39D9673B" w14:textId="77777777" w:rsidR="00F61E8B" w:rsidRPr="00F61E8B" w:rsidRDefault="00F61E8B" w:rsidP="00F61E8B">
      <w:pPr>
        <w:numPr>
          <w:ilvl w:val="0"/>
          <w:numId w:val="20"/>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Total Orders</w:t>
      </w:r>
    </w:p>
    <w:p w14:paraId="645A2842" w14:textId="77777777" w:rsidR="00F61E8B" w:rsidRPr="00F61E8B" w:rsidRDefault="00F61E8B" w:rsidP="00F61E8B">
      <w:pPr>
        <w:numPr>
          <w:ilvl w:val="0"/>
          <w:numId w:val="20"/>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Total Revenue</w:t>
      </w:r>
    </w:p>
    <w:p w14:paraId="71C76668" w14:textId="77777777" w:rsidR="00F61E8B" w:rsidRPr="00F61E8B" w:rsidRDefault="00F61E8B" w:rsidP="00F61E8B">
      <w:pPr>
        <w:numPr>
          <w:ilvl w:val="0"/>
          <w:numId w:val="20"/>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Average Delivery Time</w:t>
      </w:r>
    </w:p>
    <w:p w14:paraId="09B09C58" w14:textId="77777777" w:rsidR="00F61E8B" w:rsidRPr="00F61E8B" w:rsidRDefault="00F61E8B" w:rsidP="00F61E8B">
      <w:pPr>
        <w:numPr>
          <w:ilvl w:val="0"/>
          <w:numId w:val="20"/>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Average Rating</w:t>
      </w:r>
    </w:p>
    <w:p w14:paraId="576A997C"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Charts Used:</w:t>
      </w:r>
    </w:p>
    <w:p w14:paraId="2F8F08C2" w14:textId="77777777" w:rsidR="00F61E8B" w:rsidRPr="00F61E8B" w:rsidRDefault="00F61E8B" w:rsidP="00F61E8B">
      <w:pPr>
        <w:numPr>
          <w:ilvl w:val="0"/>
          <w:numId w:val="21"/>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Bar Chart (Top cuisines, restaurants, delivery partners)</w:t>
      </w:r>
    </w:p>
    <w:p w14:paraId="1D4FC4BC" w14:textId="77777777" w:rsidR="00F61E8B" w:rsidRPr="00F61E8B" w:rsidRDefault="00F61E8B" w:rsidP="00F61E8B">
      <w:pPr>
        <w:numPr>
          <w:ilvl w:val="0"/>
          <w:numId w:val="21"/>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Line Chart (Monthly revenue trend)</w:t>
      </w:r>
    </w:p>
    <w:p w14:paraId="183B1400" w14:textId="77777777" w:rsidR="00F61E8B" w:rsidRPr="00F61E8B" w:rsidRDefault="00F61E8B" w:rsidP="00F61E8B">
      <w:pPr>
        <w:numPr>
          <w:ilvl w:val="0"/>
          <w:numId w:val="21"/>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Pie / Donut Chart (Cuisine and complaint distribution)</w:t>
      </w:r>
    </w:p>
    <w:p w14:paraId="2D7B0437" w14:textId="77777777" w:rsidR="00F61E8B" w:rsidRPr="00F61E8B" w:rsidRDefault="00F61E8B" w:rsidP="00F61E8B">
      <w:pPr>
        <w:numPr>
          <w:ilvl w:val="0"/>
          <w:numId w:val="21"/>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Cards (KPI tiles)</w:t>
      </w:r>
    </w:p>
    <w:p w14:paraId="635D7F01"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Filters / Slicers Used:</w:t>
      </w:r>
    </w:p>
    <w:p w14:paraId="14DE3F14" w14:textId="77777777" w:rsidR="00F61E8B" w:rsidRPr="00F61E8B" w:rsidRDefault="00F61E8B" w:rsidP="00F61E8B">
      <w:pPr>
        <w:numPr>
          <w:ilvl w:val="0"/>
          <w:numId w:val="22"/>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City</w:t>
      </w:r>
    </w:p>
    <w:p w14:paraId="2D26A374" w14:textId="77777777" w:rsidR="00F61E8B" w:rsidRPr="00F61E8B" w:rsidRDefault="00F61E8B" w:rsidP="00F61E8B">
      <w:pPr>
        <w:numPr>
          <w:ilvl w:val="0"/>
          <w:numId w:val="22"/>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Cuisine Type</w:t>
      </w:r>
    </w:p>
    <w:p w14:paraId="3E597407" w14:textId="77777777" w:rsidR="00F61E8B" w:rsidRPr="00F61E8B" w:rsidRDefault="00F61E8B" w:rsidP="00F61E8B">
      <w:pPr>
        <w:numPr>
          <w:ilvl w:val="0"/>
          <w:numId w:val="22"/>
        </w:num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Month</w:t>
      </w:r>
    </w:p>
    <w:p w14:paraId="08C5170C"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Key Insights from Power BI Dashboard:</w:t>
      </w:r>
    </w:p>
    <w:p w14:paraId="0C11ED6C" w14:textId="77777777" w:rsidR="00F61E8B" w:rsidRPr="00F61E8B" w:rsidRDefault="00F61E8B" w:rsidP="00F61E8B">
      <w:pPr>
        <w:numPr>
          <w:ilvl w:val="0"/>
          <w:numId w:val="23"/>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Peak order months were clearly identified</w:t>
      </w:r>
    </w:p>
    <w:p w14:paraId="26CDF558" w14:textId="77777777" w:rsidR="00F61E8B" w:rsidRPr="00F61E8B" w:rsidRDefault="00F61E8B" w:rsidP="00F61E8B">
      <w:pPr>
        <w:numPr>
          <w:ilvl w:val="0"/>
          <w:numId w:val="23"/>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Slow-performing delivery partners were flagged</w:t>
      </w:r>
    </w:p>
    <w:p w14:paraId="4649F1C8" w14:textId="77777777" w:rsidR="00F61E8B" w:rsidRPr="00F61E8B" w:rsidRDefault="00F61E8B" w:rsidP="00F61E8B">
      <w:pPr>
        <w:numPr>
          <w:ilvl w:val="0"/>
          <w:numId w:val="23"/>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Restaurants with high cancellation rates require review</w:t>
      </w:r>
    </w:p>
    <w:p w14:paraId="1DCD6411" w14:textId="77777777" w:rsidR="00F61E8B" w:rsidRDefault="00F61E8B" w:rsidP="00F61E8B">
      <w:pPr>
        <w:numPr>
          <w:ilvl w:val="0"/>
          <w:numId w:val="23"/>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Longer delivery times negatively impact customer ratings</w:t>
      </w:r>
    </w:p>
    <w:p w14:paraId="473F7788" w14:textId="77777777" w:rsidR="00F61E8B" w:rsidRDefault="00F61E8B" w:rsidP="00F61E8B">
      <w:pPr>
        <w:rPr>
          <w:rFonts w:asciiTheme="majorHAnsi" w:eastAsiaTheme="majorEastAsia" w:hAnsiTheme="majorHAnsi" w:cstheme="majorBidi"/>
          <w:color w:val="000000" w:themeColor="text1"/>
          <w:sz w:val="28"/>
          <w:szCs w:val="28"/>
          <w:lang w:val="en-IN"/>
        </w:rPr>
      </w:pPr>
    </w:p>
    <w:p w14:paraId="7A7496BA" w14:textId="77777777" w:rsidR="00F61E8B" w:rsidRDefault="00F61E8B" w:rsidP="00F61E8B">
      <w:pPr>
        <w:rPr>
          <w:rFonts w:asciiTheme="majorHAnsi" w:eastAsiaTheme="majorEastAsia" w:hAnsiTheme="majorHAnsi" w:cstheme="majorBidi"/>
          <w:color w:val="000000" w:themeColor="text1"/>
          <w:sz w:val="28"/>
          <w:szCs w:val="28"/>
          <w:lang w:val="en-IN"/>
        </w:rPr>
      </w:pPr>
    </w:p>
    <w:p w14:paraId="2B629251" w14:textId="77777777" w:rsidR="00F61E8B" w:rsidRPr="00F61E8B" w:rsidRDefault="00F61E8B" w:rsidP="00F61E8B">
      <w:pPr>
        <w:rPr>
          <w:rFonts w:asciiTheme="majorHAnsi" w:eastAsiaTheme="majorEastAsia" w:hAnsiTheme="majorHAnsi" w:cstheme="majorBidi"/>
          <w:color w:val="000000" w:themeColor="text1"/>
          <w:sz w:val="28"/>
          <w:szCs w:val="28"/>
          <w:lang w:val="en-IN"/>
        </w:rPr>
      </w:pPr>
    </w:p>
    <w:p w14:paraId="6B84B4EB"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lastRenderedPageBreak/>
        <w:t>Business Decisions Supported by Dashboard:</w:t>
      </w:r>
    </w:p>
    <w:p w14:paraId="5D1D85EB" w14:textId="77777777" w:rsidR="00F61E8B" w:rsidRPr="00F61E8B" w:rsidRDefault="00F61E8B" w:rsidP="00F61E8B">
      <w:pPr>
        <w:numPr>
          <w:ilvl w:val="0"/>
          <w:numId w:val="24"/>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Optimize delivery partner allocation</w:t>
      </w:r>
    </w:p>
    <w:p w14:paraId="50A76D99" w14:textId="77777777" w:rsidR="00F61E8B" w:rsidRPr="00F61E8B" w:rsidRDefault="00F61E8B" w:rsidP="00F61E8B">
      <w:pPr>
        <w:numPr>
          <w:ilvl w:val="0"/>
          <w:numId w:val="24"/>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Improve restaurant service quality</w:t>
      </w:r>
    </w:p>
    <w:p w14:paraId="42246FA2" w14:textId="77777777" w:rsidR="00F61E8B" w:rsidRPr="00F61E8B" w:rsidRDefault="00F61E8B" w:rsidP="00F61E8B">
      <w:pPr>
        <w:numPr>
          <w:ilvl w:val="0"/>
          <w:numId w:val="24"/>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Reduce delivery delays during peak months</w:t>
      </w:r>
    </w:p>
    <w:p w14:paraId="0ADB66A8" w14:textId="77777777" w:rsidR="00F61E8B" w:rsidRPr="00F61E8B" w:rsidRDefault="00F61E8B" w:rsidP="00F61E8B">
      <w:pPr>
        <w:numPr>
          <w:ilvl w:val="0"/>
          <w:numId w:val="24"/>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Enhance customer satisfaction strategies</w:t>
      </w:r>
    </w:p>
    <w:p w14:paraId="1DFDF57A" w14:textId="7F94010B" w:rsidR="00F61E8B" w:rsidRPr="00F61E8B" w:rsidRDefault="00F61E8B" w:rsidP="00F61E8B">
      <w:pPr>
        <w:rPr>
          <w:rFonts w:asciiTheme="majorHAnsi" w:eastAsiaTheme="majorEastAsia" w:hAnsiTheme="majorHAnsi" w:cstheme="majorBidi"/>
          <w:b/>
          <w:bCs/>
          <w:color w:val="000000" w:themeColor="text1"/>
          <w:sz w:val="28"/>
          <w:szCs w:val="28"/>
          <w:lang w:val="en-IN"/>
        </w:rPr>
      </w:pPr>
    </w:p>
    <w:p w14:paraId="32BF16DF"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5. OVERALL INSIGHTS &amp; FINDINGS</w:t>
      </w:r>
    </w:p>
    <w:p w14:paraId="67DD42C6" w14:textId="77777777" w:rsidR="00F61E8B" w:rsidRPr="00F61E8B" w:rsidRDefault="00F61E8B" w:rsidP="00F61E8B">
      <w:p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Major Insights Identified:</w:t>
      </w:r>
    </w:p>
    <w:p w14:paraId="2E5796FF" w14:textId="77777777" w:rsidR="00F61E8B" w:rsidRPr="00F61E8B" w:rsidRDefault="00F61E8B" w:rsidP="00F61E8B">
      <w:pPr>
        <w:numPr>
          <w:ilvl w:val="0"/>
          <w:numId w:val="25"/>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Delivery delays strongly affect customer ratings</w:t>
      </w:r>
    </w:p>
    <w:p w14:paraId="71489225" w14:textId="77777777" w:rsidR="00F61E8B" w:rsidRPr="00F61E8B" w:rsidRDefault="00F61E8B" w:rsidP="00F61E8B">
      <w:pPr>
        <w:numPr>
          <w:ilvl w:val="0"/>
          <w:numId w:val="25"/>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Few restaurants dominate revenue generation</w:t>
      </w:r>
    </w:p>
    <w:p w14:paraId="081B89A9" w14:textId="77777777" w:rsidR="00F61E8B" w:rsidRPr="00F61E8B" w:rsidRDefault="00F61E8B" w:rsidP="00F61E8B">
      <w:pPr>
        <w:numPr>
          <w:ilvl w:val="0"/>
          <w:numId w:val="25"/>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Certain cities experience consistent delivery issues</w:t>
      </w:r>
    </w:p>
    <w:p w14:paraId="237CC162"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Patterns / Trends Observed:</w:t>
      </w:r>
    </w:p>
    <w:p w14:paraId="04138DCB" w14:textId="77777777" w:rsidR="00F61E8B" w:rsidRPr="00F61E8B" w:rsidRDefault="00F61E8B" w:rsidP="00F61E8B">
      <w:pPr>
        <w:numPr>
          <w:ilvl w:val="0"/>
          <w:numId w:val="26"/>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Seasonal spikes in monthly revenue</w:t>
      </w:r>
    </w:p>
    <w:p w14:paraId="7D335944" w14:textId="77777777" w:rsidR="00F61E8B" w:rsidRPr="00F61E8B" w:rsidRDefault="00F61E8B" w:rsidP="00F61E8B">
      <w:pPr>
        <w:numPr>
          <w:ilvl w:val="0"/>
          <w:numId w:val="26"/>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Higher complaints during peak order periods</w:t>
      </w:r>
    </w:p>
    <w:p w14:paraId="35F49292" w14:textId="77777777" w:rsidR="00F61E8B" w:rsidRPr="00F61E8B" w:rsidRDefault="00F61E8B" w:rsidP="00F61E8B">
      <w:pPr>
        <w:numPr>
          <w:ilvl w:val="0"/>
          <w:numId w:val="26"/>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Faster delivery partners receive better ratings</w:t>
      </w:r>
    </w:p>
    <w:p w14:paraId="02A7B11A"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Recommendations Based on Analysis:</w:t>
      </w:r>
    </w:p>
    <w:p w14:paraId="7641DF8D" w14:textId="77777777" w:rsidR="00F61E8B" w:rsidRPr="00F61E8B" w:rsidRDefault="00F61E8B" w:rsidP="00F61E8B">
      <w:pPr>
        <w:numPr>
          <w:ilvl w:val="0"/>
          <w:numId w:val="27"/>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Monitor low-performing delivery partners</w:t>
      </w:r>
    </w:p>
    <w:p w14:paraId="582A0B66" w14:textId="77777777" w:rsidR="00F61E8B" w:rsidRPr="00F61E8B" w:rsidRDefault="00F61E8B" w:rsidP="00F61E8B">
      <w:pPr>
        <w:numPr>
          <w:ilvl w:val="0"/>
          <w:numId w:val="27"/>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Improve logistics in high-delay cities</w:t>
      </w:r>
    </w:p>
    <w:p w14:paraId="60043D77" w14:textId="77777777" w:rsidR="00F61E8B" w:rsidRPr="00F61E8B" w:rsidRDefault="00F61E8B" w:rsidP="00F61E8B">
      <w:pPr>
        <w:numPr>
          <w:ilvl w:val="0"/>
          <w:numId w:val="27"/>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Focus on quality control for high-volume restaurants</w:t>
      </w:r>
    </w:p>
    <w:p w14:paraId="1DB6F046" w14:textId="6BF8F81B" w:rsidR="00F61E8B" w:rsidRDefault="00F61E8B" w:rsidP="00F61E8B">
      <w:pPr>
        <w:rPr>
          <w:rFonts w:asciiTheme="majorHAnsi" w:eastAsiaTheme="majorEastAsia" w:hAnsiTheme="majorHAnsi" w:cstheme="majorBidi"/>
          <w:b/>
          <w:bCs/>
          <w:color w:val="000000" w:themeColor="text1"/>
          <w:sz w:val="28"/>
          <w:szCs w:val="28"/>
          <w:lang w:val="en-IN"/>
        </w:rPr>
      </w:pPr>
    </w:p>
    <w:p w14:paraId="150F5F0C" w14:textId="77777777" w:rsidR="00F61E8B" w:rsidRDefault="00F61E8B" w:rsidP="00F61E8B">
      <w:pPr>
        <w:rPr>
          <w:rFonts w:asciiTheme="majorHAnsi" w:eastAsiaTheme="majorEastAsia" w:hAnsiTheme="majorHAnsi" w:cstheme="majorBidi"/>
          <w:b/>
          <w:bCs/>
          <w:color w:val="000000" w:themeColor="text1"/>
          <w:sz w:val="28"/>
          <w:szCs w:val="28"/>
          <w:lang w:val="en-IN"/>
        </w:rPr>
      </w:pPr>
    </w:p>
    <w:p w14:paraId="5B5FA7D1"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p>
    <w:p w14:paraId="0E2C7271"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lastRenderedPageBreak/>
        <w:t>6. CONCLUSION</w:t>
      </w:r>
    </w:p>
    <w:p w14:paraId="5A2F17B1" w14:textId="77777777" w:rsidR="00F61E8B" w:rsidRPr="00F61E8B" w:rsidRDefault="00F61E8B" w:rsidP="00F61E8B">
      <w:p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Summary of Project Work:</w:t>
      </w:r>
      <w:r w:rsidRPr="00F61E8B">
        <w:rPr>
          <w:rFonts w:asciiTheme="majorHAnsi" w:eastAsiaTheme="majorEastAsia" w:hAnsiTheme="majorHAnsi" w:cstheme="majorBidi"/>
          <w:b/>
          <w:bCs/>
          <w:color w:val="000000" w:themeColor="text1"/>
          <w:sz w:val="28"/>
          <w:szCs w:val="28"/>
          <w:lang w:val="en-IN"/>
        </w:rPr>
        <w:br/>
      </w:r>
      <w:r w:rsidRPr="00F61E8B">
        <w:rPr>
          <w:rFonts w:asciiTheme="majorHAnsi" w:eastAsiaTheme="majorEastAsia" w:hAnsiTheme="majorHAnsi" w:cstheme="majorBidi"/>
          <w:color w:val="000000" w:themeColor="text1"/>
          <w:sz w:val="28"/>
          <w:szCs w:val="28"/>
          <w:lang w:val="en-IN"/>
        </w:rPr>
        <w:t xml:space="preserve">This project successfully extracted, cleaned, </w:t>
      </w:r>
      <w:proofErr w:type="spellStart"/>
      <w:r w:rsidRPr="00F61E8B">
        <w:rPr>
          <w:rFonts w:asciiTheme="majorHAnsi" w:eastAsiaTheme="majorEastAsia" w:hAnsiTheme="majorHAnsi" w:cstheme="majorBidi"/>
          <w:color w:val="000000" w:themeColor="text1"/>
          <w:sz w:val="28"/>
          <w:szCs w:val="28"/>
          <w:lang w:val="en-IN"/>
        </w:rPr>
        <w:t>analyzed</w:t>
      </w:r>
      <w:proofErr w:type="spellEnd"/>
      <w:r w:rsidRPr="00F61E8B">
        <w:rPr>
          <w:rFonts w:asciiTheme="majorHAnsi" w:eastAsiaTheme="majorEastAsia" w:hAnsiTheme="majorHAnsi" w:cstheme="majorBidi"/>
          <w:color w:val="000000" w:themeColor="text1"/>
          <w:sz w:val="28"/>
          <w:szCs w:val="28"/>
          <w:lang w:val="en-IN"/>
        </w:rPr>
        <w:t>, and visualized a large food delivery dataset using SQL, Excel, and Power BI. It delivered actionable insights into delivery efficiency, customer satisfaction, and business performance.</w:t>
      </w:r>
    </w:p>
    <w:p w14:paraId="5BACB572"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Tools Used:</w:t>
      </w:r>
    </w:p>
    <w:p w14:paraId="0BB9AF95" w14:textId="77777777" w:rsidR="00F61E8B" w:rsidRPr="00F61E8B" w:rsidRDefault="00F61E8B" w:rsidP="00F61E8B">
      <w:pPr>
        <w:numPr>
          <w:ilvl w:val="0"/>
          <w:numId w:val="28"/>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Excel</w:t>
      </w:r>
    </w:p>
    <w:p w14:paraId="6D91A072" w14:textId="77777777" w:rsidR="00F61E8B" w:rsidRPr="00F61E8B" w:rsidRDefault="00F61E8B" w:rsidP="00F61E8B">
      <w:pPr>
        <w:numPr>
          <w:ilvl w:val="0"/>
          <w:numId w:val="28"/>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MySQL</w:t>
      </w:r>
    </w:p>
    <w:p w14:paraId="06C533E6" w14:textId="77777777" w:rsidR="00F61E8B" w:rsidRPr="00F61E8B" w:rsidRDefault="00F61E8B" w:rsidP="00F61E8B">
      <w:pPr>
        <w:numPr>
          <w:ilvl w:val="0"/>
          <w:numId w:val="28"/>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Power BI</w:t>
      </w:r>
    </w:p>
    <w:p w14:paraId="5664A30B"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Skills Gained:</w:t>
      </w:r>
    </w:p>
    <w:p w14:paraId="6DCFC871" w14:textId="77777777" w:rsidR="00F61E8B" w:rsidRPr="00F61E8B" w:rsidRDefault="00F61E8B" w:rsidP="00F61E8B">
      <w:pPr>
        <w:numPr>
          <w:ilvl w:val="0"/>
          <w:numId w:val="29"/>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Data cleaning and preprocessing</w:t>
      </w:r>
    </w:p>
    <w:p w14:paraId="57498305" w14:textId="77777777" w:rsidR="00F61E8B" w:rsidRPr="00F61E8B" w:rsidRDefault="00F61E8B" w:rsidP="00F61E8B">
      <w:pPr>
        <w:numPr>
          <w:ilvl w:val="0"/>
          <w:numId w:val="29"/>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SQL querying and database management</w:t>
      </w:r>
    </w:p>
    <w:p w14:paraId="3A344D47" w14:textId="77777777" w:rsidR="00F61E8B" w:rsidRPr="00F61E8B" w:rsidRDefault="00F61E8B" w:rsidP="00F61E8B">
      <w:pPr>
        <w:numPr>
          <w:ilvl w:val="0"/>
          <w:numId w:val="29"/>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Data visualization and dashboard design</w:t>
      </w:r>
    </w:p>
    <w:p w14:paraId="03857D4E" w14:textId="77777777" w:rsidR="00F61E8B" w:rsidRPr="00F61E8B" w:rsidRDefault="00F61E8B" w:rsidP="00F61E8B">
      <w:pPr>
        <w:numPr>
          <w:ilvl w:val="0"/>
          <w:numId w:val="29"/>
        </w:numPr>
        <w:rPr>
          <w:rFonts w:asciiTheme="majorHAnsi" w:eastAsiaTheme="majorEastAsia" w:hAnsiTheme="majorHAnsi" w:cstheme="majorBidi"/>
          <w:color w:val="000000" w:themeColor="text1"/>
          <w:sz w:val="28"/>
          <w:szCs w:val="28"/>
          <w:lang w:val="en-IN"/>
        </w:rPr>
      </w:pPr>
      <w:r w:rsidRPr="00F61E8B">
        <w:rPr>
          <w:rFonts w:asciiTheme="majorHAnsi" w:eastAsiaTheme="majorEastAsia" w:hAnsiTheme="majorHAnsi" w:cstheme="majorBidi"/>
          <w:color w:val="000000" w:themeColor="text1"/>
          <w:sz w:val="28"/>
          <w:szCs w:val="28"/>
          <w:lang w:val="en-IN"/>
        </w:rPr>
        <w:t>Business insight generation</w:t>
      </w:r>
    </w:p>
    <w:p w14:paraId="3324CB04" w14:textId="0D063DEC"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Real-Time Industry Relevance:</w:t>
      </w:r>
      <w:r w:rsidRPr="00F61E8B">
        <w:rPr>
          <w:rFonts w:asciiTheme="majorHAnsi" w:eastAsiaTheme="majorEastAsia" w:hAnsiTheme="majorHAnsi" w:cstheme="majorBidi"/>
          <w:b/>
          <w:bCs/>
          <w:color w:val="000000" w:themeColor="text1"/>
          <w:sz w:val="28"/>
          <w:szCs w:val="28"/>
          <w:lang w:val="en-IN"/>
        </w:rPr>
        <w:br/>
      </w:r>
      <w:r w:rsidRPr="00F61E8B">
        <w:rPr>
          <w:rFonts w:asciiTheme="majorHAnsi" w:eastAsiaTheme="majorEastAsia" w:hAnsiTheme="majorHAnsi" w:cstheme="majorBidi"/>
          <w:color w:val="000000" w:themeColor="text1"/>
          <w:sz w:val="28"/>
          <w:szCs w:val="28"/>
          <w:lang w:val="en-IN"/>
        </w:rPr>
        <w:t xml:space="preserve"> </w:t>
      </w:r>
      <w:r w:rsidRPr="00F61E8B">
        <w:rPr>
          <w:rFonts w:asciiTheme="majorHAnsi" w:eastAsiaTheme="majorEastAsia" w:hAnsiTheme="majorHAnsi" w:cstheme="majorBidi"/>
          <w:color w:val="000000" w:themeColor="text1"/>
          <w:sz w:val="28"/>
          <w:szCs w:val="28"/>
          <w:lang w:val="en-IN"/>
        </w:rPr>
        <w:tab/>
      </w:r>
      <w:r w:rsidRPr="00F61E8B">
        <w:rPr>
          <w:rFonts w:asciiTheme="majorHAnsi" w:eastAsiaTheme="majorEastAsia" w:hAnsiTheme="majorHAnsi" w:cstheme="majorBidi"/>
          <w:color w:val="000000" w:themeColor="text1"/>
          <w:sz w:val="28"/>
          <w:szCs w:val="28"/>
          <w:lang w:val="en-IN"/>
        </w:rPr>
        <w:t>The project reflects real-world food delivery analytics use cases and supports operational and strategic decision-making in e-commerce platforms</w:t>
      </w:r>
      <w:r w:rsidRPr="00F61E8B">
        <w:rPr>
          <w:rFonts w:asciiTheme="majorHAnsi" w:eastAsiaTheme="majorEastAsia" w:hAnsiTheme="majorHAnsi" w:cstheme="majorBidi"/>
          <w:b/>
          <w:bCs/>
          <w:color w:val="000000" w:themeColor="text1"/>
          <w:sz w:val="28"/>
          <w:szCs w:val="28"/>
          <w:lang w:val="en-IN"/>
        </w:rPr>
        <w:t>.</w:t>
      </w:r>
    </w:p>
    <w:p w14:paraId="258D1C57" w14:textId="7FB5D8A2" w:rsidR="00F61E8B" w:rsidRDefault="00F61E8B" w:rsidP="00F61E8B">
      <w:pPr>
        <w:rPr>
          <w:rFonts w:asciiTheme="majorHAnsi" w:eastAsiaTheme="majorEastAsia" w:hAnsiTheme="majorHAnsi" w:cstheme="majorBidi"/>
          <w:b/>
          <w:bCs/>
          <w:color w:val="000000" w:themeColor="text1"/>
          <w:sz w:val="28"/>
          <w:szCs w:val="28"/>
          <w:lang w:val="en-IN"/>
        </w:rPr>
      </w:pPr>
    </w:p>
    <w:p w14:paraId="3045381B" w14:textId="77777777" w:rsidR="00F61E8B" w:rsidRDefault="00F61E8B" w:rsidP="00F61E8B">
      <w:pPr>
        <w:rPr>
          <w:rFonts w:asciiTheme="majorHAnsi" w:eastAsiaTheme="majorEastAsia" w:hAnsiTheme="majorHAnsi" w:cstheme="majorBidi"/>
          <w:b/>
          <w:bCs/>
          <w:color w:val="000000" w:themeColor="text1"/>
          <w:sz w:val="28"/>
          <w:szCs w:val="28"/>
          <w:lang w:val="en-IN"/>
        </w:rPr>
      </w:pPr>
    </w:p>
    <w:p w14:paraId="3BAFD2B3" w14:textId="77777777" w:rsidR="00F61E8B" w:rsidRDefault="00F61E8B" w:rsidP="00F61E8B">
      <w:pPr>
        <w:rPr>
          <w:rFonts w:asciiTheme="majorHAnsi" w:eastAsiaTheme="majorEastAsia" w:hAnsiTheme="majorHAnsi" w:cstheme="majorBidi"/>
          <w:b/>
          <w:bCs/>
          <w:color w:val="000000" w:themeColor="text1"/>
          <w:sz w:val="28"/>
          <w:szCs w:val="28"/>
          <w:lang w:val="en-IN"/>
        </w:rPr>
      </w:pPr>
    </w:p>
    <w:p w14:paraId="35DC2CD2" w14:textId="77777777" w:rsidR="00F61E8B" w:rsidRDefault="00F61E8B" w:rsidP="00F61E8B">
      <w:pPr>
        <w:rPr>
          <w:rFonts w:asciiTheme="majorHAnsi" w:eastAsiaTheme="majorEastAsia" w:hAnsiTheme="majorHAnsi" w:cstheme="majorBidi"/>
          <w:b/>
          <w:bCs/>
          <w:color w:val="000000" w:themeColor="text1"/>
          <w:sz w:val="28"/>
          <w:szCs w:val="28"/>
          <w:lang w:val="en-IN"/>
        </w:rPr>
      </w:pPr>
    </w:p>
    <w:p w14:paraId="374DA9B3"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p>
    <w:p w14:paraId="3184FED0"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lastRenderedPageBreak/>
        <w:t>7. DECLARATION</w:t>
      </w:r>
    </w:p>
    <w:p w14:paraId="563036CC" w14:textId="77777777"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I hereby declare that this project is my original work and has not been copied from any source.</w:t>
      </w:r>
    </w:p>
    <w:p w14:paraId="12B303A8" w14:textId="404EB6B9" w:rsidR="00F61E8B" w:rsidRPr="00F61E8B" w:rsidRDefault="00F61E8B" w:rsidP="00F61E8B">
      <w:pPr>
        <w:rPr>
          <w:rFonts w:asciiTheme="majorHAnsi" w:eastAsiaTheme="majorEastAsia" w:hAnsiTheme="majorHAnsi" w:cstheme="majorBidi"/>
          <w:b/>
          <w:bCs/>
          <w:color w:val="000000" w:themeColor="text1"/>
          <w:sz w:val="28"/>
          <w:szCs w:val="28"/>
          <w:lang w:val="en-IN"/>
        </w:rPr>
      </w:pPr>
      <w:r w:rsidRPr="00F61E8B">
        <w:rPr>
          <w:rFonts w:asciiTheme="majorHAnsi" w:eastAsiaTheme="majorEastAsia" w:hAnsiTheme="majorHAnsi" w:cstheme="majorBidi"/>
          <w:b/>
          <w:bCs/>
          <w:color w:val="000000" w:themeColor="text1"/>
          <w:sz w:val="28"/>
          <w:szCs w:val="28"/>
          <w:lang w:val="en-IN"/>
        </w:rPr>
        <w:t>Student Name: Anish V S</w:t>
      </w:r>
      <w:r w:rsidRPr="00F61E8B">
        <w:rPr>
          <w:rFonts w:asciiTheme="majorHAnsi" w:eastAsiaTheme="majorEastAsia" w:hAnsiTheme="majorHAnsi" w:cstheme="majorBidi"/>
          <w:b/>
          <w:bCs/>
          <w:color w:val="000000" w:themeColor="text1"/>
          <w:sz w:val="28"/>
          <w:szCs w:val="28"/>
          <w:lang w:val="en-IN"/>
        </w:rPr>
        <w:br/>
        <w:t xml:space="preserve">Register Number: </w:t>
      </w:r>
      <w:r w:rsidRPr="00F61E8B">
        <w:rPr>
          <w:rFonts w:asciiTheme="majorHAnsi" w:eastAsiaTheme="majorEastAsia" w:hAnsiTheme="majorHAnsi" w:cstheme="majorBidi"/>
          <w:b/>
          <w:bCs/>
          <w:color w:val="000000" w:themeColor="text1"/>
          <w:sz w:val="28"/>
          <w:szCs w:val="28"/>
          <w:lang w:val="en-IN"/>
        </w:rPr>
        <w:t>23106006</w:t>
      </w:r>
      <w:r w:rsidRPr="00F61E8B">
        <w:rPr>
          <w:rFonts w:asciiTheme="majorHAnsi" w:eastAsiaTheme="majorEastAsia" w:hAnsiTheme="majorHAnsi" w:cstheme="majorBidi"/>
          <w:b/>
          <w:bCs/>
          <w:color w:val="000000" w:themeColor="text1"/>
          <w:sz w:val="28"/>
          <w:szCs w:val="28"/>
          <w:lang w:val="en-IN"/>
        </w:rPr>
        <w:br/>
        <w:t xml:space="preserve">Date: </w:t>
      </w:r>
      <w:r w:rsidRPr="00F61E8B">
        <w:rPr>
          <w:rFonts w:asciiTheme="majorHAnsi" w:eastAsiaTheme="majorEastAsia" w:hAnsiTheme="majorHAnsi" w:cstheme="majorBidi"/>
          <w:b/>
          <w:bCs/>
          <w:color w:val="000000" w:themeColor="text1"/>
          <w:sz w:val="28"/>
          <w:szCs w:val="28"/>
          <w:lang w:val="en-IN"/>
        </w:rPr>
        <w:t>31-12-2025</w:t>
      </w:r>
    </w:p>
    <w:p w14:paraId="6CAE152A" w14:textId="43822CDF" w:rsidR="00F61E8B" w:rsidRPr="00F61E8B" w:rsidRDefault="00F61E8B" w:rsidP="00F61E8B">
      <w:pPr>
        <w:rPr>
          <w:rFonts w:asciiTheme="majorHAnsi" w:eastAsiaTheme="majorEastAsia" w:hAnsiTheme="majorHAnsi" w:cstheme="majorBidi"/>
          <w:b/>
          <w:bCs/>
          <w:color w:val="000000" w:themeColor="text1"/>
          <w:sz w:val="28"/>
          <w:szCs w:val="28"/>
          <w:lang w:val="en-IN"/>
        </w:rPr>
      </w:pPr>
    </w:p>
    <w:p w14:paraId="41822D68" w14:textId="7606A8D7" w:rsidR="005739A2" w:rsidRPr="00F61E8B" w:rsidRDefault="005739A2" w:rsidP="00F61E8B">
      <w:pPr>
        <w:rPr>
          <w:color w:val="000000" w:themeColor="text1"/>
          <w:sz w:val="28"/>
          <w:szCs w:val="28"/>
        </w:rPr>
      </w:pPr>
    </w:p>
    <w:sectPr w:rsidR="005739A2" w:rsidRPr="00F61E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24650"/>
    <w:multiLevelType w:val="multilevel"/>
    <w:tmpl w:val="6772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65741"/>
    <w:multiLevelType w:val="multilevel"/>
    <w:tmpl w:val="402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07C1B"/>
    <w:multiLevelType w:val="multilevel"/>
    <w:tmpl w:val="BA9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81332"/>
    <w:multiLevelType w:val="multilevel"/>
    <w:tmpl w:val="1A1C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0096D"/>
    <w:multiLevelType w:val="multilevel"/>
    <w:tmpl w:val="874C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A58FC"/>
    <w:multiLevelType w:val="multilevel"/>
    <w:tmpl w:val="1AE6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26080"/>
    <w:multiLevelType w:val="multilevel"/>
    <w:tmpl w:val="921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B28BD"/>
    <w:multiLevelType w:val="multilevel"/>
    <w:tmpl w:val="30B6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B0B10"/>
    <w:multiLevelType w:val="multilevel"/>
    <w:tmpl w:val="30F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174CD"/>
    <w:multiLevelType w:val="multilevel"/>
    <w:tmpl w:val="3A6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0099A"/>
    <w:multiLevelType w:val="multilevel"/>
    <w:tmpl w:val="34B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F3602C"/>
    <w:multiLevelType w:val="multilevel"/>
    <w:tmpl w:val="7990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D4DBC"/>
    <w:multiLevelType w:val="multilevel"/>
    <w:tmpl w:val="F0F8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E1D16"/>
    <w:multiLevelType w:val="multilevel"/>
    <w:tmpl w:val="3274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713F6"/>
    <w:multiLevelType w:val="multilevel"/>
    <w:tmpl w:val="025A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30B78"/>
    <w:multiLevelType w:val="multilevel"/>
    <w:tmpl w:val="7DB4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F5C1E"/>
    <w:multiLevelType w:val="multilevel"/>
    <w:tmpl w:val="5FA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80EE9"/>
    <w:multiLevelType w:val="multilevel"/>
    <w:tmpl w:val="4372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E6C1C"/>
    <w:multiLevelType w:val="multilevel"/>
    <w:tmpl w:val="7828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C3685"/>
    <w:multiLevelType w:val="hybridMultilevel"/>
    <w:tmpl w:val="72A21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1668B8"/>
    <w:multiLevelType w:val="multilevel"/>
    <w:tmpl w:val="2CFA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734223">
    <w:abstractNumId w:val="8"/>
  </w:num>
  <w:num w:numId="2" w16cid:durableId="795874575">
    <w:abstractNumId w:val="6"/>
  </w:num>
  <w:num w:numId="3" w16cid:durableId="2038776302">
    <w:abstractNumId w:val="5"/>
  </w:num>
  <w:num w:numId="4" w16cid:durableId="1409183712">
    <w:abstractNumId w:val="4"/>
  </w:num>
  <w:num w:numId="5" w16cid:durableId="1536889005">
    <w:abstractNumId w:val="7"/>
  </w:num>
  <w:num w:numId="6" w16cid:durableId="404425108">
    <w:abstractNumId w:val="3"/>
  </w:num>
  <w:num w:numId="7" w16cid:durableId="1292438316">
    <w:abstractNumId w:val="2"/>
  </w:num>
  <w:num w:numId="8" w16cid:durableId="756900223">
    <w:abstractNumId w:val="1"/>
  </w:num>
  <w:num w:numId="9" w16cid:durableId="2034963953">
    <w:abstractNumId w:val="0"/>
  </w:num>
  <w:num w:numId="10" w16cid:durableId="1432821117">
    <w:abstractNumId w:val="28"/>
  </w:num>
  <w:num w:numId="11" w16cid:durableId="1670600399">
    <w:abstractNumId w:val="13"/>
  </w:num>
  <w:num w:numId="12" w16cid:durableId="1936357016">
    <w:abstractNumId w:val="15"/>
  </w:num>
  <w:num w:numId="13" w16cid:durableId="1644893734">
    <w:abstractNumId w:val="25"/>
  </w:num>
  <w:num w:numId="14" w16cid:durableId="360976820">
    <w:abstractNumId w:val="27"/>
  </w:num>
  <w:num w:numId="15" w16cid:durableId="2135632378">
    <w:abstractNumId w:val="24"/>
  </w:num>
  <w:num w:numId="16" w16cid:durableId="593512989">
    <w:abstractNumId w:val="14"/>
  </w:num>
  <w:num w:numId="17" w16cid:durableId="220101747">
    <w:abstractNumId w:val="11"/>
  </w:num>
  <w:num w:numId="18" w16cid:durableId="262497478">
    <w:abstractNumId w:val="12"/>
  </w:num>
  <w:num w:numId="19" w16cid:durableId="2018459881">
    <w:abstractNumId w:val="22"/>
  </w:num>
  <w:num w:numId="20" w16cid:durableId="236523199">
    <w:abstractNumId w:val="26"/>
  </w:num>
  <w:num w:numId="21" w16cid:durableId="1052852015">
    <w:abstractNumId w:val="23"/>
  </w:num>
  <w:num w:numId="22" w16cid:durableId="111098384">
    <w:abstractNumId w:val="16"/>
  </w:num>
  <w:num w:numId="23" w16cid:durableId="570507861">
    <w:abstractNumId w:val="19"/>
  </w:num>
  <w:num w:numId="24" w16cid:durableId="791938900">
    <w:abstractNumId w:val="29"/>
  </w:num>
  <w:num w:numId="25" w16cid:durableId="1401899841">
    <w:abstractNumId w:val="20"/>
  </w:num>
  <w:num w:numId="26" w16cid:durableId="338314849">
    <w:abstractNumId w:val="17"/>
  </w:num>
  <w:num w:numId="27" w16cid:durableId="1387070962">
    <w:abstractNumId w:val="18"/>
  </w:num>
  <w:num w:numId="28" w16cid:durableId="1872301383">
    <w:abstractNumId w:val="21"/>
  </w:num>
  <w:num w:numId="29" w16cid:durableId="1039817827">
    <w:abstractNumId w:val="10"/>
  </w:num>
  <w:num w:numId="30" w16cid:durableId="11374515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39A2"/>
    <w:rsid w:val="00A1508D"/>
    <w:rsid w:val="00AA1D8D"/>
    <w:rsid w:val="00B47730"/>
    <w:rsid w:val="00CB0664"/>
    <w:rsid w:val="00F61E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95777"/>
  <w14:defaultImageDpi w14:val="300"/>
  <w15:docId w15:val="{A32EAFF6-D542-439E-8E37-E34093F37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V S</cp:lastModifiedBy>
  <cp:revision>2</cp:revision>
  <dcterms:created xsi:type="dcterms:W3CDTF">2025-12-31T14:41:00Z</dcterms:created>
  <dcterms:modified xsi:type="dcterms:W3CDTF">2025-12-31T14:41:00Z</dcterms:modified>
  <cp:category/>
</cp:coreProperties>
</file>